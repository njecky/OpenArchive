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5218" w14:textId="77777777" w:rsidR="00EB7FC9" w:rsidRPr="00665428" w:rsidRDefault="00000000">
      <w:pPr>
        <w:pStyle w:val="Titre1"/>
        <w:rPr>
          <w:lang w:val="fr-FR"/>
        </w:rPr>
      </w:pPr>
      <w:r w:rsidRPr="00665428">
        <w:rPr>
          <w:lang w:val="fr-FR"/>
        </w:rPr>
        <w:t>1. Lettre de Préavis (Location)</w:t>
      </w:r>
    </w:p>
    <w:p w14:paraId="6C5B45EC" w14:textId="77777777" w:rsidR="00EB7FC9" w:rsidRPr="00665428" w:rsidRDefault="00000000">
      <w:pPr>
        <w:rPr>
          <w:lang w:val="fr-FR"/>
        </w:rPr>
      </w:pPr>
      <w:r w:rsidRPr="00665428">
        <w:rPr>
          <w:b/>
          <w:lang w:val="fr-FR"/>
        </w:rPr>
        <w:t>Objet : Préavis de départ du logement</w:t>
      </w:r>
      <w:r w:rsidRPr="00665428">
        <w:rPr>
          <w:b/>
          <w:lang w:val="fr-FR"/>
        </w:rPr>
        <w:br/>
      </w:r>
      <w:r w:rsidRPr="00665428">
        <w:rPr>
          <w:b/>
          <w:lang w:val="fr-FR"/>
        </w:rPr>
        <w:br/>
      </w:r>
    </w:p>
    <w:p w14:paraId="08226B55" w14:textId="2A14A74F" w:rsidR="000A1FB1" w:rsidRDefault="00161EE8">
      <w:pPr>
        <w:rPr>
          <w:lang w:val="fr-FR"/>
        </w:rPr>
      </w:pPr>
      <w:r>
        <w:rPr>
          <w:lang w:val="fr-FR"/>
        </w:rPr>
        <w:t xml:space="preserve">Moi Njecky Félix </w:t>
      </w:r>
      <w:r w:rsidR="000A1FB1">
        <w:rPr>
          <w:lang w:val="fr-FR"/>
        </w:rPr>
        <w:t>Désiré (</w:t>
      </w:r>
      <w:r>
        <w:rPr>
          <w:lang w:val="fr-FR"/>
        </w:rPr>
        <w:t>Bay</w:t>
      </w:r>
      <w:r w:rsidR="000A1FB1">
        <w:rPr>
          <w:lang w:val="fr-FR"/>
        </w:rPr>
        <w:t>eur),</w:t>
      </w:r>
    </w:p>
    <w:p w14:paraId="173F6090" w14:textId="767D0985" w:rsidR="002F19CA" w:rsidRPr="00665428" w:rsidRDefault="000A1FB1" w:rsidP="002F19CA">
      <w:pPr>
        <w:rPr>
          <w:lang w:val="fr-FR"/>
        </w:rPr>
      </w:pPr>
      <w:r>
        <w:rPr>
          <w:lang w:val="fr-FR"/>
        </w:rPr>
        <w:t>Vous demande de libérer mon local</w:t>
      </w:r>
      <w:r w:rsidR="00A40FB5">
        <w:rPr>
          <w:lang w:val="fr-FR"/>
        </w:rPr>
        <w:t xml:space="preserve"> </w:t>
      </w:r>
      <w:r w:rsidR="00000000" w:rsidRPr="00665428">
        <w:rPr>
          <w:lang w:val="fr-FR"/>
        </w:rPr>
        <w:t>situé à</w:t>
      </w:r>
      <w:r w:rsidR="008F39FF">
        <w:rPr>
          <w:lang w:val="fr-FR"/>
        </w:rPr>
        <w:t xml:space="preserve"> Dipita deuxième </w:t>
      </w:r>
      <w:r w:rsidR="002E62BA">
        <w:rPr>
          <w:lang w:val="fr-FR"/>
        </w:rPr>
        <w:t>pont (</w:t>
      </w:r>
      <w:r w:rsidR="008F39FF">
        <w:rPr>
          <w:lang w:val="fr-FR"/>
        </w:rPr>
        <w:t>Édéa</w:t>
      </w:r>
      <w:r w:rsidR="000E2176">
        <w:rPr>
          <w:lang w:val="fr-FR"/>
        </w:rPr>
        <w:t>)</w:t>
      </w:r>
      <w:r w:rsidR="006965DF">
        <w:rPr>
          <w:lang w:val="fr-FR"/>
        </w:rPr>
        <w:t>.</w:t>
      </w:r>
      <w:r w:rsidR="002E62BA">
        <w:rPr>
          <w:lang w:val="fr-FR"/>
        </w:rPr>
        <w:t xml:space="preserve"> J</w:t>
      </w:r>
      <w:r w:rsidR="00000000" w:rsidRPr="00665428">
        <w:rPr>
          <w:lang w:val="fr-FR"/>
        </w:rPr>
        <w:t>e vous informe de ma décision de quitter</w:t>
      </w:r>
      <w:r w:rsidR="000E2176">
        <w:rPr>
          <w:lang w:val="fr-FR"/>
        </w:rPr>
        <w:t xml:space="preserve"> mon </w:t>
      </w:r>
      <w:r w:rsidR="00000000" w:rsidRPr="00665428">
        <w:rPr>
          <w:lang w:val="fr-FR"/>
        </w:rPr>
        <w:t>logement que</w:t>
      </w:r>
      <w:r w:rsidR="006965DF">
        <w:rPr>
          <w:lang w:val="fr-FR"/>
        </w:rPr>
        <w:t xml:space="preserve"> vous </w:t>
      </w:r>
      <w:r w:rsidR="00000000" w:rsidRPr="00665428">
        <w:rPr>
          <w:lang w:val="fr-FR"/>
        </w:rPr>
        <w:t>occupe</w:t>
      </w:r>
      <w:r w:rsidR="006965DF">
        <w:rPr>
          <w:lang w:val="fr-FR"/>
        </w:rPr>
        <w:t>z</w:t>
      </w:r>
      <w:r w:rsidR="00690B1C">
        <w:rPr>
          <w:lang w:val="fr-FR"/>
        </w:rPr>
        <w:t>,</w:t>
      </w:r>
      <w:r w:rsidR="00BE017C">
        <w:rPr>
          <w:lang w:val="fr-FR"/>
        </w:rPr>
        <w:t xml:space="preserve"> </w:t>
      </w:r>
      <w:r w:rsidR="005319AB">
        <w:rPr>
          <w:lang w:val="fr-FR"/>
        </w:rPr>
        <w:t xml:space="preserve">jusqu’à </w:t>
      </w:r>
      <w:r w:rsidR="00BE017C">
        <w:rPr>
          <w:lang w:val="fr-FR"/>
        </w:rPr>
        <w:t>ce jour le 19/03/2026</w:t>
      </w:r>
      <w:r w:rsidR="009061D9">
        <w:rPr>
          <w:lang w:val="fr-FR"/>
        </w:rPr>
        <w:t xml:space="preserve"> avec neufs mois et demi</w:t>
      </w:r>
      <w:r w:rsidR="00287F53">
        <w:rPr>
          <w:lang w:val="fr-FR"/>
        </w:rPr>
        <w:t xml:space="preserve"> </w:t>
      </w:r>
      <w:r w:rsidR="009061D9">
        <w:rPr>
          <w:lang w:val="fr-FR"/>
        </w:rPr>
        <w:t>(9.5)</w:t>
      </w:r>
      <w:r w:rsidR="00287F53">
        <w:rPr>
          <w:lang w:val="fr-FR"/>
        </w:rPr>
        <w:t xml:space="preserve"> d’im</w:t>
      </w:r>
      <w:r w:rsidR="005319AB">
        <w:rPr>
          <w:lang w:val="fr-FR"/>
        </w:rPr>
        <w:t>payé</w:t>
      </w:r>
      <w:r w:rsidR="00287F53">
        <w:rPr>
          <w:lang w:val="fr-FR"/>
        </w:rPr>
        <w:t>.</w:t>
      </w:r>
      <w:r w:rsidR="00000000" w:rsidRPr="00665428">
        <w:rPr>
          <w:lang w:val="fr-FR"/>
        </w:rPr>
        <w:br/>
        <w:t>Je</w:t>
      </w:r>
      <w:r w:rsidR="00E93D96">
        <w:rPr>
          <w:lang w:val="fr-FR"/>
        </w:rPr>
        <w:t xml:space="preserve"> vous donne un </w:t>
      </w:r>
      <w:r w:rsidR="006D71E3">
        <w:rPr>
          <w:lang w:val="fr-FR"/>
        </w:rPr>
        <w:t>mois (</w:t>
      </w:r>
      <w:r w:rsidR="00E93D96">
        <w:rPr>
          <w:lang w:val="fr-FR"/>
        </w:rPr>
        <w:t>1) pour quitter les lieux</w:t>
      </w:r>
      <w:r w:rsidR="00D817DB">
        <w:rPr>
          <w:lang w:val="fr-FR"/>
        </w:rPr>
        <w:t xml:space="preserve"> et</w:t>
      </w:r>
      <w:r w:rsidR="00F55F8E">
        <w:rPr>
          <w:lang w:val="fr-FR"/>
        </w:rPr>
        <w:t xml:space="preserve"> de </w:t>
      </w:r>
      <w:r w:rsidR="00E246E4">
        <w:rPr>
          <w:lang w:val="fr-FR"/>
        </w:rPr>
        <w:t xml:space="preserve">trouver une solution </w:t>
      </w:r>
      <w:r w:rsidR="006D71E3">
        <w:rPr>
          <w:lang w:val="fr-FR"/>
        </w:rPr>
        <w:t>pour le</w:t>
      </w:r>
      <w:r w:rsidR="00F55F8E">
        <w:rPr>
          <w:lang w:val="fr-FR"/>
        </w:rPr>
        <w:t xml:space="preserve"> </w:t>
      </w:r>
      <w:r w:rsidR="00FA710E">
        <w:rPr>
          <w:lang w:val="fr-FR"/>
        </w:rPr>
        <w:t>remboursement</w:t>
      </w:r>
      <w:r w:rsidR="00F55F8E">
        <w:rPr>
          <w:lang w:val="fr-FR"/>
        </w:rPr>
        <w:t xml:space="preserve"> de mes</w:t>
      </w:r>
      <w:r w:rsidR="006D71E3">
        <w:rPr>
          <w:lang w:val="fr-FR"/>
        </w:rPr>
        <w:t xml:space="preserve"> Cent quatre-vingt-dix mille FCFA (</w:t>
      </w:r>
      <w:r w:rsidR="00F55F8E">
        <w:rPr>
          <w:lang w:val="fr-FR"/>
        </w:rPr>
        <w:t>190 000 FCFA</w:t>
      </w:r>
      <w:r w:rsidR="006D71E3">
        <w:rPr>
          <w:lang w:val="fr-FR"/>
        </w:rPr>
        <w:t>)</w:t>
      </w:r>
      <w:r w:rsidR="00FA710E">
        <w:rPr>
          <w:lang w:val="fr-FR"/>
        </w:rPr>
        <w:t xml:space="preserve"> équivaut à neufs mois et demi (9.5)</w:t>
      </w:r>
      <w:r w:rsidR="00FB1419">
        <w:rPr>
          <w:lang w:val="fr-FR"/>
        </w:rPr>
        <w:t xml:space="preserve">, je </w:t>
      </w:r>
      <w:r w:rsidR="00000000" w:rsidRPr="00665428">
        <w:rPr>
          <w:lang w:val="fr-FR"/>
        </w:rPr>
        <w:t>reste disponible afin de convenir d’une date pour l’état des lieux</w:t>
      </w:r>
      <w:r w:rsidR="004E7032">
        <w:rPr>
          <w:lang w:val="fr-FR"/>
        </w:rPr>
        <w:t xml:space="preserve"> pendant votre </w:t>
      </w:r>
      <w:r w:rsidR="00000000" w:rsidRPr="00665428">
        <w:rPr>
          <w:lang w:val="fr-FR"/>
        </w:rPr>
        <w:t>sortie et la remise des clés.</w:t>
      </w:r>
      <w:r w:rsidR="00000000" w:rsidRPr="00665428">
        <w:rPr>
          <w:lang w:val="fr-FR"/>
        </w:rPr>
        <w:br/>
      </w:r>
      <w:r w:rsidR="00000000" w:rsidRPr="00665428">
        <w:rPr>
          <w:lang w:val="fr-FR"/>
        </w:rPr>
        <w:br/>
        <w:t>Fait à</w:t>
      </w:r>
      <w:r w:rsidR="004E7032">
        <w:rPr>
          <w:lang w:val="fr-FR"/>
        </w:rPr>
        <w:t xml:space="preserve"> Douala </w:t>
      </w:r>
      <w:r w:rsidR="00000000" w:rsidRPr="00665428">
        <w:rPr>
          <w:lang w:val="fr-FR"/>
        </w:rPr>
        <w:t>, le</w:t>
      </w:r>
      <w:r w:rsidR="004E7032">
        <w:rPr>
          <w:lang w:val="fr-FR"/>
        </w:rPr>
        <w:t xml:space="preserve"> 19/03/2026</w:t>
      </w:r>
      <w:r w:rsidR="00000000" w:rsidRPr="00665428">
        <w:rPr>
          <w:lang w:val="fr-FR"/>
        </w:rPr>
        <w:br/>
      </w:r>
      <w:r w:rsidR="00000000" w:rsidRPr="00665428">
        <w:rPr>
          <w:lang w:val="fr-FR"/>
        </w:rPr>
        <w:br/>
        <w:t>Signature :</w:t>
      </w:r>
      <w:r w:rsidR="00000000" w:rsidRPr="00665428">
        <w:rPr>
          <w:lang w:val="fr-FR"/>
        </w:rPr>
        <w:br/>
      </w:r>
      <w:r w:rsidR="004E7032" w:rsidRPr="004E7032">
        <w:rPr>
          <w:lang w:val="fr-FR"/>
        </w:rPr>
        <w:t>Njecky Félix Désiré</w:t>
      </w:r>
    </w:p>
    <w:p w14:paraId="75682B9B" w14:textId="14F01068" w:rsidR="00EB7FC9" w:rsidRPr="00665428" w:rsidRDefault="00EB7FC9">
      <w:pPr>
        <w:rPr>
          <w:lang w:val="fr-FR"/>
        </w:rPr>
      </w:pPr>
    </w:p>
    <w:sectPr w:rsidR="00EB7FC9" w:rsidRPr="00665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498573">
    <w:abstractNumId w:val="8"/>
  </w:num>
  <w:num w:numId="2" w16cid:durableId="568803370">
    <w:abstractNumId w:val="6"/>
  </w:num>
  <w:num w:numId="3" w16cid:durableId="1610892193">
    <w:abstractNumId w:val="5"/>
  </w:num>
  <w:num w:numId="4" w16cid:durableId="1577518938">
    <w:abstractNumId w:val="4"/>
  </w:num>
  <w:num w:numId="5" w16cid:durableId="765426339">
    <w:abstractNumId w:val="7"/>
  </w:num>
  <w:num w:numId="6" w16cid:durableId="192575858">
    <w:abstractNumId w:val="3"/>
  </w:num>
  <w:num w:numId="7" w16cid:durableId="336815020">
    <w:abstractNumId w:val="2"/>
  </w:num>
  <w:num w:numId="8" w16cid:durableId="493228459">
    <w:abstractNumId w:val="1"/>
  </w:num>
  <w:num w:numId="9" w16cid:durableId="136263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C4"/>
    <w:rsid w:val="00091430"/>
    <w:rsid w:val="000A1FB1"/>
    <w:rsid w:val="000E2176"/>
    <w:rsid w:val="0015074B"/>
    <w:rsid w:val="00161EE8"/>
    <w:rsid w:val="001D0CBE"/>
    <w:rsid w:val="00287F53"/>
    <w:rsid w:val="0029639D"/>
    <w:rsid w:val="002E62BA"/>
    <w:rsid w:val="002F19CA"/>
    <w:rsid w:val="00326F90"/>
    <w:rsid w:val="004E7032"/>
    <w:rsid w:val="005319AB"/>
    <w:rsid w:val="0056653E"/>
    <w:rsid w:val="00665428"/>
    <w:rsid w:val="00690B1C"/>
    <w:rsid w:val="006965DF"/>
    <w:rsid w:val="006D71E3"/>
    <w:rsid w:val="008F39FF"/>
    <w:rsid w:val="009061D9"/>
    <w:rsid w:val="00A40FB5"/>
    <w:rsid w:val="00AA1D8D"/>
    <w:rsid w:val="00B47730"/>
    <w:rsid w:val="00BE017C"/>
    <w:rsid w:val="00CB0664"/>
    <w:rsid w:val="00D817DB"/>
    <w:rsid w:val="00E0642C"/>
    <w:rsid w:val="00E246E4"/>
    <w:rsid w:val="00E27199"/>
    <w:rsid w:val="00E359ED"/>
    <w:rsid w:val="00E93D96"/>
    <w:rsid w:val="00EB7FC9"/>
    <w:rsid w:val="00F55F8E"/>
    <w:rsid w:val="00F918A0"/>
    <w:rsid w:val="00FA710E"/>
    <w:rsid w:val="00FB1419"/>
    <w:rsid w:val="00FC43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06252"/>
  <w14:defaultImageDpi w14:val="330"/>
  <w15:docId w15:val="{BE7FF883-0941-45FA-AAA7-AF74A9FA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Félix Désiré Njecky</cp:lastModifiedBy>
  <cp:revision>11</cp:revision>
  <dcterms:created xsi:type="dcterms:W3CDTF">2013-12-23T23:15:00Z</dcterms:created>
  <dcterms:modified xsi:type="dcterms:W3CDTF">2026-03-19T12:21:00Z</dcterms:modified>
  <cp:category/>
</cp:coreProperties>
</file>